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Full SQL Query Overview (15 Queries with Explanations)</w:t>
      </w:r>
    </w:p>
    <w:p>
      <w:r>
        <w:t>This document provides the complete set of 15 SQL queries required by the capstone rubric. Each entry includes the query, its purpose, business value, and the expected insight/application context. All statements are aligned to the HR Experience schema (employees, departments, job_roles, performance_reviews, surveys, survey_responses, training_programs, employee_training, benefits, employee_benefits).</w:t>
      </w:r>
    </w:p>
    <w:p>
      <w:pPr>
        <w:pStyle w:val="Heading1"/>
      </w:pPr>
      <w:r>
        <w:t>Q1) Latest performance review per employee</w:t>
      </w:r>
    </w:p>
    <w:p>
      <w:r>
        <w:rPr>
          <w:rFonts w:ascii="Courier New" w:hAnsi="Courier New"/>
          <w:sz w:val="18"/>
        </w:rPr>
        <w:t>SELECT e.employee_id,</w:t>
        <w:br/>
        <w:t xml:space="preserve">       e.first_name || ' ' || e.last_name AS full_name,</w:t>
        <w:br/>
        <w:t xml:space="preserve">       d.department_name,</w:t>
        <w:br/>
        <w:t xml:space="preserve">       pr.review_date,</w:t>
        <w:br/>
        <w:t xml:space="preserve">       pr.score</w:t>
        <w:br/>
        <w:t>FROM employees e</w:t>
        <w:br/>
        <w:t>JOIN departments d ON d.department_id = e.department_id</w:t>
        <w:br/>
        <w:t>JOIN performance_reviews pr</w:t>
        <w:br/>
        <w:t xml:space="preserve">  ON pr.employee_id = e.employee_id</w:t>
        <w:br/>
        <w:t>WHERE pr.review_date = (</w:t>
        <w:br/>
        <w:t xml:space="preserve">  SELECT MAX(pr2.review_date)</w:t>
        <w:br/>
        <w:t xml:space="preserve">  FROM performance_reviews pr2</w:t>
        <w:br/>
        <w:t xml:space="preserve">  WHERE pr2.employee_id = e.employee_id</w:t>
        <w:br/>
        <w:t>)</w:t>
        <w:br/>
        <w:t>ORDER BY d.department_name, full_name;</w:t>
      </w:r>
    </w:p>
    <w:p>
      <w:r>
        <w:t>Purpose: Show each employee’s most recent review score and date.</w:t>
      </w:r>
    </w:p>
    <w:p>
      <w:r>
        <w:t>Business Value: Leaders can see a current snapshot of performance for calibration and talent discussions.</w:t>
      </w:r>
    </w:p>
    <w:p>
      <w:r>
        <w:t>Expected Insight/Use: Single, freshest record per employee to prepare check-ins and comp decisions.</w:t>
      </w:r>
    </w:p>
    <w:p>
      <w:pPr>
        <w:pStyle w:val="Heading1"/>
      </w:pPr>
      <w:r>
        <w:t>Q2) Rank departments by average engagement (window RANK)</w:t>
      </w:r>
    </w:p>
    <w:p>
      <w:r>
        <w:rPr>
          <w:rFonts w:ascii="Courier New" w:hAnsi="Courier New"/>
          <w:sz w:val="18"/>
        </w:rPr>
        <w:t>WITH dept_avg AS (</w:t>
        <w:br/>
        <w:t xml:space="preserve">  SELECT d.department_name,</w:t>
        <w:br/>
        <w:t xml:space="preserve">         AVG(sr.engagement_score)::NUMERIC(4,2) AS avg_engagement</w:t>
        <w:br/>
        <w:t xml:space="preserve">  FROM departments d</w:t>
        <w:br/>
        <w:t xml:space="preserve">  JOIN employees e ON e.department_id = d.department_id</w:t>
        <w:br/>
        <w:t xml:space="preserve">  JOIN survey_responses sr ON sr.employee_id = e.employee_id</w:t>
        <w:br/>
        <w:t xml:space="preserve">  GROUP BY d.department_name</w:t>
        <w:br/>
        <w:t>)</w:t>
        <w:br/>
        <w:t>SELECT department_name,</w:t>
        <w:br/>
        <w:t xml:space="preserve">       avg_engagement,</w:t>
        <w:br/>
        <w:t xml:space="preserve">       RANK() OVER (ORDER BY avg_engagement DESC) AS engagement_rank</w:t>
        <w:br/>
        <w:t>FROM dept_avg</w:t>
        <w:br/>
        <w:t>ORDER BY engagement_rank;</w:t>
      </w:r>
    </w:p>
    <w:p>
      <w:r>
        <w:t>Purpose: Compute department engagement averages and rank them.</w:t>
      </w:r>
    </w:p>
    <w:p>
      <w:r>
        <w:t>Business Value: Highlights high-/low-engagement areas to target interventions and share best practices.</w:t>
      </w:r>
    </w:p>
    <w:p>
      <w:r>
        <w:t>Expected Insight/Use: Ranked league table for leadership dashboards and quarterly reviews.</w:t>
      </w:r>
    </w:p>
    <w:p>
      <w:pPr>
        <w:pStyle w:val="Heading1"/>
      </w:pPr>
      <w:r>
        <w:t>Q3) Engagement by tenure band and role (CASE + GROUP BY)</w:t>
      </w:r>
    </w:p>
    <w:p>
      <w:r>
        <w:rPr>
          <w:rFonts w:ascii="Courier New" w:hAnsi="Courier New"/>
          <w:sz w:val="18"/>
        </w:rPr>
        <w:t>SELECT jr.job_title,</w:t>
        <w:br/>
        <w:t xml:space="preserve">       CASE</w:t>
        <w:br/>
        <w:t xml:space="preserve">         WHEN e.years_at_company &lt; 2 THEN '0-1'</w:t>
        <w:br/>
        <w:t xml:space="preserve">         WHEN e.years_at_company &lt; 5 THEN '2-4'</w:t>
        <w:br/>
        <w:t xml:space="preserve">         ELSE '5+'</w:t>
        <w:br/>
        <w:t xml:space="preserve">       END AS tenure_band,</w:t>
        <w:br/>
        <w:t xml:space="preserve">       AVG(sr.engagement_score)::NUMERIC(4,2) AS avg_engagement,</w:t>
        <w:br/>
        <w:t xml:space="preserve">       COUNT(*) AS responses</w:t>
        <w:br/>
        <w:t>FROM employees e</w:t>
        <w:br/>
        <w:t>JOIN job_roles jr ON jr.job_id = e.job_id</w:t>
        <w:br/>
        <w:t>JOIN survey_responses sr ON sr.employee_id = e.employee_id</w:t>
        <w:br/>
        <w:t>GROUP BY jr.job_title, tenure_band</w:t>
        <w:br/>
        <w:t>ORDER BY jr.job_title, tenure_band;</w:t>
      </w:r>
    </w:p>
    <w:p>
      <w:r>
        <w:t>Purpose: Compare engagement across tenure cohorts within each role.</w:t>
      </w:r>
    </w:p>
    <w:p>
      <w:r>
        <w:t>Business Value: Tailor onboarding, mentorship, and career-pathing by tenure stage inside each role.</w:t>
      </w:r>
    </w:p>
    <w:p>
      <w:r>
        <w:t>Expected Insight/Use: Reveals roles where newcomers or seniors are least engaged.</w:t>
      </w:r>
    </w:p>
    <w:p>
      <w:pPr>
        <w:pStyle w:val="Heading1"/>
      </w:pPr>
      <w:r>
        <w:t>Q4) Employees below their department’s average performance (subquery)</w:t>
      </w:r>
    </w:p>
    <w:p>
      <w:r>
        <w:rPr>
          <w:rFonts w:ascii="Courier New" w:hAnsi="Courier New"/>
          <w:sz w:val="18"/>
        </w:rPr>
        <w:t>SELECT e.employee_id,</w:t>
        <w:br/>
        <w:t xml:space="preserve">       e.first_name || ' ' || e.last_name AS full_name,</w:t>
        <w:br/>
        <w:t xml:space="preserve">       d.department_name,</w:t>
        <w:br/>
        <w:t xml:space="preserve">       pr.score</w:t>
        <w:br/>
        <w:t>FROM performance_reviews pr</w:t>
        <w:br/>
        <w:t>JOIN employees e ON e.employee_id = pr.employee_id</w:t>
        <w:br/>
        <w:t>JOIN departments d ON d.department_id = e.department_id</w:t>
        <w:br/>
        <w:t>WHERE pr.score &lt; (</w:t>
        <w:br/>
        <w:t xml:space="preserve">  SELECT AVG(pr2.score)</w:t>
        <w:br/>
        <w:t xml:space="preserve">  FROM performance_reviews pr2</w:t>
        <w:br/>
        <w:t xml:space="preserve">  JOIN employees e2 ON e2.employee_id = pr2.employee_id</w:t>
        <w:br/>
        <w:t xml:space="preserve">  WHERE e2.department_id = e.department_id</w:t>
        <w:br/>
        <w:t>);</w:t>
      </w:r>
    </w:p>
    <w:p>
      <w:r>
        <w:t>Purpose: Flag employees scoring below their department’s mean.</w:t>
      </w:r>
    </w:p>
    <w:p>
      <w:r>
        <w:t>Business Value: Enables targeted coaching and support; aids calibration.</w:t>
      </w:r>
    </w:p>
    <w:p>
      <w:r>
        <w:t>Expected Insight/Use: List for managers to prioritize development conversations.</w:t>
      </w:r>
    </w:p>
    <w:p>
      <w:pPr>
        <w:pStyle w:val="Heading1"/>
      </w:pPr>
      <w:r>
        <w:t>Q5) Survey responders without a performance review (set operation EXCEPT)</w:t>
      </w:r>
    </w:p>
    <w:p>
      <w:r>
        <w:rPr>
          <w:rFonts w:ascii="Courier New" w:hAnsi="Courier New"/>
          <w:sz w:val="18"/>
        </w:rPr>
        <w:t>SELECT sr.employee_id</w:t>
        <w:br/>
        <w:t>FROM survey_responses sr</w:t>
        <w:br/>
        <w:t>EXCEPT</w:t>
        <w:br/>
        <w:t>SELECT pr.employee_id</w:t>
        <w:br/>
        <w:t>FROM performance_reviews pr;</w:t>
      </w:r>
    </w:p>
    <w:p>
      <w:r>
        <w:t>Purpose: Identify employees who responded to surveys but never had a review.</w:t>
      </w:r>
    </w:p>
    <w:p>
      <w:r>
        <w:t>Business Value: Finds process coverage gaps and compliance issues.</w:t>
      </w:r>
    </w:p>
    <w:p>
      <w:r>
        <w:t>Expected Insight/Use: Action list to ensure fair, consistent performance management.</w:t>
      </w:r>
    </w:p>
    <w:p>
      <w:pPr>
        <w:pStyle w:val="Heading1"/>
      </w:pPr>
      <w:r>
        <w:t>Q6) Running average engagement per employee (window function)</w:t>
      </w:r>
    </w:p>
    <w:p>
      <w:r>
        <w:rPr>
          <w:rFonts w:ascii="Courier New" w:hAnsi="Courier New"/>
          <w:sz w:val="18"/>
        </w:rPr>
        <w:t>SELECT e.employee_id,</w:t>
        <w:br/>
        <w:t xml:space="preserve">       sr.response_date,</w:t>
        <w:br/>
        <w:t xml:space="preserve">       sr.engagement_score,</w:t>
        <w:br/>
        <w:t xml:space="preserve">       AVG(sr.engagement_score) OVER (</w:t>
        <w:br/>
        <w:t xml:space="preserve">         PARTITION BY e.employee_id</w:t>
        <w:br/>
        <w:t xml:space="preserve">         ORDER BY sr.response_date</w:t>
        <w:br/>
        <w:t xml:space="preserve">         ROWS BETWEEN UNBOUNDED PRECEDING AND CURRENT ROW</w:t>
        <w:br/>
        <w:t xml:space="preserve">       )::NUMERIC(4,2) AS running_avg_engagement</w:t>
        <w:br/>
        <w:t>FROM employees e</w:t>
        <w:br/>
        <w:t>JOIN survey_responses sr ON sr.employee_id = e.employee_id</w:t>
        <w:br/>
        <w:t>ORDER BY e.employee_id, sr.response_date;</w:t>
      </w:r>
    </w:p>
    <w:p>
      <w:r>
        <w:t>Purpose: Track engagement trajectory over time for each employee.</w:t>
      </w:r>
    </w:p>
    <w:p>
      <w:r>
        <w:t>Business Value: Early warning of engagement declines; helps preempt attrition risk.</w:t>
      </w:r>
    </w:p>
    <w:p>
      <w:r>
        <w:t>Expected Insight/Use: Time series per person for HRBP and manager check-ins.</w:t>
      </w:r>
    </w:p>
    <w:p>
      <w:pPr>
        <w:pStyle w:val="Heading1"/>
      </w:pPr>
      <w:r>
        <w:t>Q7) Training participation vs average performance</w:t>
      </w:r>
    </w:p>
    <w:p>
      <w:r>
        <w:rPr>
          <w:rFonts w:ascii="Courier New" w:hAnsi="Courier New"/>
          <w:sz w:val="18"/>
        </w:rPr>
        <w:t>WITH perf AS (</w:t>
        <w:br/>
        <w:t xml:space="preserve">  SELECT pr.employee_id, AVG(pr.score) AS avg_score</w:t>
        <w:br/>
        <w:t xml:space="preserve">  FROM performance_reviews pr</w:t>
        <w:br/>
        <w:t xml:space="preserve">  GROUP BY pr.employee_id</w:t>
        <w:br/>
        <w:t>),</w:t>
        <w:br/>
        <w:t>train AS (</w:t>
        <w:br/>
        <w:t xml:space="preserve">  SELECT et.employee_id, COUNT(*) AS trainings</w:t>
        <w:br/>
        <w:t xml:space="preserve">  FROM employee_training et</w:t>
        <w:br/>
        <w:t xml:space="preserve">  GROUP BY et.employee_id</w:t>
        <w:br/>
        <w:t>)</w:t>
        <w:br/>
        <w:t>SELECT t.employee_id, t.trainings, p.avg_score::NUMERIC(4,2) AS avg_score</w:t>
        <w:br/>
        <w:t>FROM train t</w:t>
        <w:br/>
        <w:t>LEFT JOIN perf p ON p.employee_id = t.employee_id</w:t>
        <w:br/>
        <w:t>ORDER BY trainings DESC, avg_score DESC;</w:t>
      </w:r>
    </w:p>
    <w:p>
      <w:r>
        <w:t>Purpose: Test association between training volume and performance.</w:t>
      </w:r>
    </w:p>
    <w:p>
      <w:r>
        <w:t>Business Value: Inform L&amp;D investment and target training to lift performance.</w:t>
      </w:r>
    </w:p>
    <w:p>
      <w:r>
        <w:t>Expected Insight/Use: Scatter or grouped analysis for ROI discussions.</w:t>
      </w:r>
    </w:p>
    <w:p>
      <w:pPr>
        <w:pStyle w:val="Heading1"/>
      </w:pPr>
      <w:r>
        <w:t>Q8) Top 5 training programs by enrollment</w:t>
      </w:r>
    </w:p>
    <w:p>
      <w:r>
        <w:rPr>
          <w:rFonts w:ascii="Courier New" w:hAnsi="Courier New"/>
          <w:sz w:val="18"/>
        </w:rPr>
        <w:t>SELECT tp.title,</w:t>
        <w:br/>
        <w:t xml:space="preserve">       COUNT(et.record_id) AS enrollments</w:t>
        <w:br/>
        <w:t>FROM training_programs tp</w:t>
        <w:br/>
        <w:t>LEFT JOIN employee_training et ON et.training_id = tp.training_id</w:t>
        <w:br/>
        <w:t>GROUP BY tp.title</w:t>
        <w:br/>
        <w:t>ORDER BY enrollments DESC, tp.title</w:t>
        <w:br/>
        <w:t>LIMIT 5;</w:t>
      </w:r>
    </w:p>
    <w:p>
      <w:r>
        <w:t>Purpose: Find most-subscribed training programs.</w:t>
      </w:r>
    </w:p>
    <w:p>
      <w:r>
        <w:t>Business Value: Prioritize capacity, budget, and content refresh for popular programs.</w:t>
      </w:r>
    </w:p>
    <w:p>
      <w:r>
        <w:t>Expected Insight/Use: Top-N list for L&amp;D roadmap planning.</w:t>
      </w:r>
    </w:p>
    <w:p>
      <w:pPr>
        <w:pStyle w:val="Heading1"/>
      </w:pPr>
      <w:r>
        <w:t>Q9) Benefit adoption and active rate (CASE + aggregation)</w:t>
      </w:r>
    </w:p>
    <w:p>
      <w:r>
        <w:rPr>
          <w:rFonts w:ascii="Courier New" w:hAnsi="Courier New"/>
          <w:sz w:val="18"/>
        </w:rPr>
        <w:t>SELECT b.benefit_name,</w:t>
        <w:br/>
        <w:t xml:space="preserve">       COUNT(eb.record_id) AS total_enrollments,</w:t>
        <w:br/>
        <w:t xml:space="preserve">       SUM(CASE WHEN eb.status = 'Active' THEN 1 ELSE 0 END) AS active_enrollments,</w:t>
        <w:br/>
        <w:t xml:space="preserve">       ROUND(100.0 * SUM(CASE WHEN eb.status = 'Active' THEN 1 ELSE 0 END) / NULLIF(COUNT(eb.record_id),0), 2) AS active_pct</w:t>
        <w:br/>
        <w:t>FROM benefits b</w:t>
        <w:br/>
        <w:t>LEFT JOIN employee_benefits eb ON eb.benefit_id = b.benefit_id</w:t>
        <w:br/>
        <w:t>GROUP BY b.benefit_name</w:t>
        <w:br/>
        <w:t>ORDER BY total_enrollments DESC;</w:t>
      </w:r>
    </w:p>
    <w:p>
      <w:r>
        <w:t>Purpose: Measure adoption and activation per benefit.</w:t>
      </w:r>
    </w:p>
    <w:p>
      <w:r>
        <w:t>Business Value: Optimize benefits mix and vendor contracts based on usage.</w:t>
      </w:r>
    </w:p>
    <w:p>
      <w:r>
        <w:t>Expected Insight/Use: Highlights under-utilized benefits for communication or redesign.</w:t>
      </w:r>
    </w:p>
    <w:p>
      <w:pPr>
        <w:pStyle w:val="Heading1"/>
      </w:pPr>
      <w:r>
        <w:t>Q10) Attrition rate by department (aggregation + CASE)</w:t>
      </w:r>
    </w:p>
    <w:p>
      <w:r>
        <w:rPr>
          <w:rFonts w:ascii="Courier New" w:hAnsi="Courier New"/>
          <w:sz w:val="18"/>
        </w:rPr>
        <w:t>SELECT d.department_name,</w:t>
        <w:br/>
        <w:t xml:space="preserve">       SUM(CASE WHEN e.attrition = 'Yes' THEN 1 ELSE 0 END) AS leavers,</w:t>
        <w:br/>
        <w:t xml:space="preserve">       COUNT(*) AS headcount,</w:t>
        <w:br/>
        <w:t xml:space="preserve">       ROUND(100.0 * SUM(CASE WHEN e.attrition = 'Yes' THEN 1 ELSE 0 END) / NULLIF(COUNT(*),0), 2) AS attrition_pct</w:t>
        <w:br/>
        <w:t>FROM employees e</w:t>
        <w:br/>
        <w:t>JOIN departments d ON d.department_id = e.department_id</w:t>
        <w:br/>
        <w:t>GROUP BY d.department_name</w:t>
        <w:br/>
        <w:t>ORDER BY attrition_pct DESC;</w:t>
      </w:r>
    </w:p>
    <w:p>
      <w:r>
        <w:t>Purpose: Quantify attrition hotspots by department.</w:t>
      </w:r>
    </w:p>
    <w:p>
      <w:r>
        <w:t>Business Value: Directs retention programs and leadership attention where needed.</w:t>
      </w:r>
    </w:p>
    <w:p>
      <w:r>
        <w:t>Expected Insight/Use: Ranked view of turnover intensity by team.</w:t>
      </w:r>
    </w:p>
    <w:p>
      <w:pPr>
        <w:pStyle w:val="Heading1"/>
      </w:pPr>
      <w:r>
        <w:t>Q11) Performance score distribution with totals (ROLLUP)</w:t>
      </w:r>
    </w:p>
    <w:p>
      <w:r>
        <w:rPr>
          <w:rFonts w:ascii="Courier New" w:hAnsi="Courier New"/>
          <w:sz w:val="18"/>
        </w:rPr>
        <w:t>SELECT COALESCE(CAST(score AS TEXT),'ALL') AS score_bucket,</w:t>
        <w:br/>
        <w:t xml:space="preserve">       COUNT(*) AS cnt</w:t>
        <w:br/>
        <w:t>FROM performance_reviews</w:t>
        <w:br/>
        <w:t>GROUP BY ROLLUP (score)</w:t>
        <w:br/>
        <w:t>ORDER BY CASE WHEN score_bucket = 'ALL' THEN 1 ELSE 0 END, score_bucket;</w:t>
      </w:r>
    </w:p>
    <w:p>
      <w:r>
        <w:t>Purpose: Histogram-like distribution of performance scores plus a total row.</w:t>
      </w:r>
    </w:p>
    <w:p>
      <w:r>
        <w:t>Business Value: Quick calibration snapshot for performance cycles.</w:t>
      </w:r>
    </w:p>
    <w:p>
      <w:r>
        <w:t>Expected Insight/Use: Counts per score plus grand total for QA and reporting.</w:t>
      </w:r>
    </w:p>
    <w:p>
      <w:pPr>
        <w:pStyle w:val="Heading1"/>
      </w:pPr>
      <w:r>
        <w:t>Q12) Monthly average performance trend (DATE_TRUNC)</w:t>
      </w:r>
    </w:p>
    <w:p>
      <w:r>
        <w:rPr>
          <w:rFonts w:ascii="Courier New" w:hAnsi="Courier New"/>
          <w:sz w:val="18"/>
        </w:rPr>
        <w:t>SELECT DATE_TRUNC('month', review_date)::DATE AS month,</w:t>
        <w:br/>
        <w:t xml:space="preserve">       AVG(score)::NUMERIC(4,2) AS avg_score,</w:t>
        <w:br/>
        <w:t xml:space="preserve">       COUNT(*) AS reviews</w:t>
        <w:br/>
        <w:t>FROM performance_reviews</w:t>
        <w:br/>
        <w:t>GROUP BY 1</w:t>
        <w:br/>
        <w:t>ORDER BY 1;</w:t>
      </w:r>
    </w:p>
    <w:p>
      <w:r>
        <w:t>Purpose: Track performance trends by month.</w:t>
      </w:r>
    </w:p>
    <w:p>
      <w:r>
        <w:t>Business Value: Reveals seasonality or impact of policy/process changes.</w:t>
      </w:r>
    </w:p>
    <w:p>
      <w:r>
        <w:t>Expected Insight/Use: Time-series for exec reviews and board updates.</w:t>
      </w:r>
    </w:p>
    <w:p>
      <w:pPr>
        <w:pStyle w:val="Heading1"/>
      </w:pPr>
      <w:r>
        <w:t>Q13) Reviewer effectiveness vs team average</w:t>
      </w:r>
    </w:p>
    <w:p>
      <w:r>
        <w:rPr>
          <w:rFonts w:ascii="Courier New" w:hAnsi="Courier New"/>
          <w:sz w:val="18"/>
        </w:rPr>
        <w:t>WITH latest_reviewer_score AS (</w:t>
        <w:br/>
        <w:t xml:space="preserve">  SELECT pr.employee_id AS reviewer_id,</w:t>
        <w:br/>
        <w:t xml:space="preserve">         pr.score,</w:t>
        <w:br/>
        <w:t xml:space="preserve">         ROW_NUMBER() OVER (PARTITION BY pr.employee_id ORDER BY pr.review_date DESC) AS rn</w:t>
        <w:br/>
        <w:t xml:space="preserve">  FROM performance_reviews pr</w:t>
        <w:br/>
        <w:t>),</w:t>
        <w:br/>
        <w:t>team_avg AS (</w:t>
        <w:br/>
        <w:t xml:space="preserve">  SELECT pr.reviewer_id,</w:t>
        <w:br/>
        <w:t xml:space="preserve">         AVG(pr.score) AS team_avg_score</w:t>
        <w:br/>
        <w:t xml:space="preserve">  FROM performance_reviews pr</w:t>
        <w:br/>
        <w:t xml:space="preserve">  WHERE pr.reviewer_id IS NOT NULL</w:t>
        <w:br/>
        <w:t xml:space="preserve">  GROUP BY pr.reviewer_id</w:t>
        <w:br/>
        <w:t>)</w:t>
        <w:br/>
        <w:t>SELECT t.reviewer_id,</w:t>
        <w:br/>
        <w:t xml:space="preserve">       r.score AS reviewer_latest_score,</w:t>
        <w:br/>
        <w:t xml:space="preserve">       t.team_avg_score::NUMERIC(4,2)</w:t>
        <w:br/>
        <w:t>FROM team_avg t</w:t>
        <w:br/>
        <w:t>LEFT JOIN latest_reviewer_score r ON r.reviewer_id = t.reviewer_id AND r.rn = 1</w:t>
        <w:br/>
        <w:t>ORDER BY t.team_avg_score DESC NULLS LAST;</w:t>
      </w:r>
    </w:p>
    <w:p>
      <w:r>
        <w:t>Purpose: Compare a reviewer’s own latest score to the average of the people they review.</w:t>
      </w:r>
    </w:p>
    <w:p>
      <w:r>
        <w:t>Business Value: Proxy for coaching quality and calibration consistency.</w:t>
      </w:r>
    </w:p>
    <w:p>
      <w:r>
        <w:t>Expected Insight/Use: Identify reviewers who may be lenient/strict or highly effective.</w:t>
      </w:r>
    </w:p>
    <w:p>
      <w:pPr>
        <w:pStyle w:val="Heading1"/>
      </w:pPr>
      <w:r>
        <w:t>Q14) Employees with no training in the last 365 days (NOT EXISTS)</w:t>
      </w:r>
    </w:p>
    <w:p>
      <w:r>
        <w:rPr>
          <w:rFonts w:ascii="Courier New" w:hAnsi="Courier New"/>
          <w:sz w:val="18"/>
        </w:rPr>
        <w:t>SELECT e.employee_id,</w:t>
        <w:br/>
        <w:t xml:space="preserve">       e.first_name || ' ' || e.last_name AS full_name,</w:t>
        <w:br/>
        <w:t xml:space="preserve">       d.department_name</w:t>
        <w:br/>
        <w:t>FROM employees e</w:t>
        <w:br/>
        <w:t>JOIN departments d ON d.department_id = e.department_id</w:t>
        <w:br/>
        <w:t>WHERE NOT EXISTS (</w:t>
        <w:br/>
        <w:t xml:space="preserve">  SELECT 1</w:t>
        <w:br/>
        <w:t xml:space="preserve">  FROM employee_training et</w:t>
        <w:br/>
        <w:t xml:space="preserve">  WHERE et.employee_id = e.employee_id</w:t>
        <w:br/>
        <w:t xml:space="preserve">    AND et.enrollment_date &gt;= CURRENT_DATE - INTERVAL '365 days'</w:t>
        <w:br/>
        <w:t>);</w:t>
      </w:r>
    </w:p>
    <w:p>
      <w:r>
        <w:t>Purpose: List employees without recent training activity.</w:t>
      </w:r>
    </w:p>
    <w:p>
      <w:r>
        <w:t>Business Value: Targets outreach to keep skills current and support compliance.</w:t>
      </w:r>
    </w:p>
    <w:p>
      <w:r>
        <w:t>Expected Insight/Use: Feed for LMS reminders or manager nudges.</w:t>
      </w:r>
    </w:p>
    <w:p>
      <w:pPr>
        <w:pStyle w:val="Heading1"/>
      </w:pPr>
      <w:r>
        <w:t>Q15) Combined engagement &amp; satisfaction KPI by department</w:t>
      </w:r>
    </w:p>
    <w:p>
      <w:r>
        <w:rPr>
          <w:rFonts w:ascii="Courier New" w:hAnsi="Courier New"/>
          <w:sz w:val="18"/>
        </w:rPr>
        <w:t>SELECT d.department_name,</w:t>
        <w:br/>
        <w:t xml:space="preserve">       AVG(sr.engagement_score)::NUMERIC(4,2)   AS avg_engagement,</w:t>
        <w:br/>
        <w:t xml:space="preserve">       AVG(sr.satisfaction_score)::NUMERIC(4,2) AS avg_satisfaction,</w:t>
        <w:br/>
        <w:t xml:space="preserve">       COUNT(*) AS responses</w:t>
        <w:br/>
        <w:t>FROM departments d</w:t>
        <w:br/>
        <w:t>JOIN employees e ON e.department_id = d.department_id</w:t>
        <w:br/>
        <w:t>JOIN survey_responses sr ON sr.employee_id = e.employee_id</w:t>
        <w:br/>
        <w:t>GROUP BY d.department_name</w:t>
        <w:br/>
        <w:t>ORDER BY avg_engagement DESC, avg_satisfaction DESC;</w:t>
      </w:r>
    </w:p>
    <w:p>
      <w:r>
        <w:t>Purpose: Produce balanced sentiment KPIs (engagement + satisfaction) per department.</w:t>
      </w:r>
    </w:p>
    <w:p>
      <w:r>
        <w:t>Business Value: Supports morale tracking and leadership dashboards.</w:t>
      </w:r>
    </w:p>
    <w:p>
      <w:r>
        <w:t>Expected Insight/Use: Departmental KPI table for quarterly people 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